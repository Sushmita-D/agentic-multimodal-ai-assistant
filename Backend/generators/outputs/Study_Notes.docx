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Notes</w:t>
      </w:r>
    </w:p>
    <w:p>
      <w:r>
        <w:t>This document appears to be a resume.</w:t>
        <w:br/>
        <w:br/>
        <w:t>***</w:t>
        <w:br/>
        <w:br/>
        <w:t># Study Notes: Sushmita D</w:t>
        <w:br/>
        <w:br/>
        <w:t>## Contact Information</w:t>
        <w:br/>
        <w:t>*   **Email:** sushmitadaivajnya@gmail.com</w:t>
        <w:br/>
        <w:t>*   **Phone:** +91 8762621040</w:t>
        <w:br/>
        <w:t>*   **Links:** Linkedin, Github, Portfolio</w:t>
        <w:br/>
        <w:br/>
        <w:t>## Career Objective</w:t>
        <w:br/>
        <w:t>*   Aspiring **Software Development Engineer**</w:t>
        <w:br/>
        <w:t>*   Strong foundations in:</w:t>
        <w:br/>
        <w:t xml:space="preserve">    *   **Java, Python, SQL**</w:t>
        <w:br/>
        <w:t xml:space="preserve">    *   **Data Structures &amp; Algorithms**</w:t>
        <w:br/>
        <w:t xml:space="preserve">    *   **Full Stack Development**</w:t>
        <w:br/>
        <w:t>*   Experienced in:</w:t>
        <w:br/>
        <w:t xml:space="preserve">    *   Designing **REST APIs**, backend services, and scalable software solutions</w:t>
        <w:br/>
        <w:t xml:space="preserve">    *   Technologies: **Spring Boot, React.js, FastAPI, PostgreSQL, Redis, Docker**</w:t>
        <w:br/>
        <w:t>*   Passionate about building **reliable systems** and solving complex engineering problems.</w:t>
        <w:br/>
        <w:br/>
        <w:t>## Technical Skills</w:t>
        <w:br/>
        <w:br/>
        <w:t>### Languages</w:t>
        <w:br/>
        <w:t>*   **Python**</w:t>
        <w:br/>
        <w:t>*   **Java**</w:t>
        <w:br/>
        <w:t>*   **SQL**</w:t>
        <w:br/>
        <w:br/>
        <w:t>### CS Fundamentals</w:t>
        <w:br/>
        <w:t>*   **Data Structures &amp; Algorithms**</w:t>
        <w:br/>
        <w:t>*   **Object-Oriented Programming**</w:t>
        <w:br/>
        <w:t>*   **Database Management Systems**</w:t>
        <w:br/>
        <w:t>*   **Operating Systems**</w:t>
        <w:br/>
        <w:t>*   **Computer Networks**</w:t>
        <w:br/>
        <w:t>*   **Software Engineering Principles**</w:t>
        <w:br/>
        <w:br/>
        <w:t>### Frameworks &amp; Technologies</w:t>
        <w:br/>
        <w:t>*   **Spring Boot**</w:t>
        <w:br/>
        <w:t>*   **React.js**</w:t>
        <w:br/>
        <w:t>*   **FastAPI**</w:t>
        <w:br/>
        <w:t>*   **Flask**</w:t>
        <w:br/>
        <w:t>*   **REST APIs**</w:t>
        <w:br/>
        <w:br/>
        <w:t>### Databases</w:t>
        <w:br/>
        <w:t>*   **MySQL**</w:t>
        <w:br/>
        <w:t>*   **PostgreSQL**</w:t>
        <w:br/>
        <w:t>*   **Redis**</w:t>
        <w:br/>
        <w:t>*   **MongoDB**</w:t>
        <w:br/>
        <w:br/>
        <w:t>### Cloud &amp; DevOps</w:t>
        <w:br/>
        <w:t>*   **AWS** (**EC2, S3**)</w:t>
        <w:br/>
        <w:t>*   **Git**</w:t>
        <w:br/>
        <w:t>*   **Docker**</w:t>
        <w:br/>
        <w:t>*   **CI/CD Fundamentals**</w:t>
        <w:br/>
        <w:t>*   **Postman**</w:t>
        <w:br/>
        <w:br/>
        <w:t>### AI Technologies</w:t>
        <w:br/>
        <w:t>*   **GenAI**</w:t>
        <w:br/>
        <w:t>*   **Agentic AI**</w:t>
        <w:br/>
        <w:t>*   **LLMs**</w:t>
        <w:br/>
        <w:t>*   **RAG**</w:t>
        <w:br/>
        <w:br/>
        <w:t>## Internship Experience</w:t>
        <w:br/>
        <w:br/>
        <w:t>### KodNest – Full Stack Development Intern</w:t>
        <w:br/>
        <w:t>*   **Duration:** Feb 2026 – May 2026</w:t>
        <w:br/>
        <w:t>*   **Responsibilities/Experience:**</w:t>
        <w:br/>
        <w:t xml:space="preserve">    *   Developed **full-stack applications** using **Java, Spring Boot, React.js, SQL, and REST APIs**.</w:t>
        <w:br/>
        <w:t xml:space="preserve">    *   Gained hands-on experience in **backend development, debugging, integration testing, and software engineering practices**.</w:t>
        <w:br/>
        <w:br/>
        <w:t>### MindMatrix.io – Generative AI Intern</w:t>
        <w:br/>
        <w:t>*   **Duration:** Feb 2026 – May 2026</w:t>
        <w:br/>
        <w:t>*   **Responsibilities/Experience:**</w:t>
        <w:br/>
        <w:t xml:space="preserve">    *   Worked on **Generative AI** and **Agentic AI applications**.</w:t>
        <w:br/>
        <w:t xml:space="preserve">    *   Involved **LLM-powered workflows, RAG-based systems, API integrations, and intelligent automation**.</w:t>
        <w:br/>
        <w:t xml:space="preserve">    *   Followed **software engineering** and **Git-based development practices**.</w:t>
        <w:br/>
        <w:br/>
        <w:t>## Projects</w:t>
        <w:br/>
        <w:br/>
        <w:t>### WellKart AI Try-On Platform</w:t>
        <w:br/>
        <w:t>*   **Technologies:** **Spring Boot, FastAPI, PostgreSQL, Redis, Docker**</w:t>
        <w:br/>
        <w:t>*   **Contributions:**</w:t>
        <w:br/>
        <w:t xml:space="preserve">    *   Designed and developed **backend services** and **REST APIs** following **microservice architecture principles**.</w:t>
        <w:br/>
        <w:t xml:space="preserve">    *   Developed **service integrations** and **containerized workflows** for scalable, maintainable, and high-performance applications.</w:t>
        <w:br/>
        <w:br/>
        <w:t>### Hand Gesture Presentation Controller</w:t>
        <w:br/>
        <w:t>*   **Technologies:** **Python, OpenCV, MediaPipe, PyAutoGUI**</w:t>
        <w:br/>
        <w:t>*   **Contributions:**</w:t>
        <w:br/>
        <w:t xml:space="preserve">    *   Implemented **MediaPipe hand landmark detection** and **OpenCV-based frame processing** for low-latency real-time gesture recognition with **95%+ identification accuracy**.</w:t>
        <w:br/>
        <w:t xml:space="preserve">    *   Integrated **PyAutoGUI** to map finger gestures into slide navigation actions, enabling low-latency touch-free presentation control and **improving interaction efficiency by 40%**.</w:t>
        <w:br/>
        <w:br/>
        <w:t>### Black Pepper Adulteration Detection System</w:t>
        <w:br/>
        <w:t>*   **Technologies:** **Python, Flask, YOLOv8, MobileNetV2**</w:t>
        <w:br/>
        <w:t>*   **Contributions:**</w:t>
        <w:br/>
        <w:t xml:space="preserve">    *   Built a **web-based adulteration detection application** using Python, Flask, and deep learning models for automated quality assessment.</w:t>
        <w:br/>
        <w:t xml:space="preserve">    *   Deployed the application on **Hugging Face**, enabling real-time image-based prediction and user interaction.</w:t>
        <w:br/>
        <w:br/>
        <w:t>## Education</w:t>
        <w:br/>
        <w:t>*   **Degree:** Bachelor of Engineering (**CSE**)</w:t>
        <w:br/>
        <w:t>*   **Institution:** Srinivas Institute of Technology, Mangalore</w:t>
        <w:br/>
        <w:t>*   **Duration:** 2022 – 2026</w:t>
        <w:br/>
        <w:t>*   **CGPA:** 8.0</w:t>
        <w:br/>
        <w:br/>
        <w:t>## Certifications</w:t>
        <w:br/>
        <w:t>*   **IT Specialist – Artificial Intelligence** (Certiport)</w:t>
        <w:br/>
        <w:t>*   **Machine Learning Fundamentals Micro-Credential** (Alteryx)</w:t>
        <w:br/>
        <w:t>*   **Python Essentials 2** (Cisco)</w:t>
        <w:br/>
        <w:t>*   **Big Data Computing** (NPTEL)</w:t>
        <w:br/>
        <w:t>*   **IT Specialist - Cloud Computing** (Certiport)</w:t>
        <w:br/>
        <w:t>*   **No SQL - MongoDB** (IBM)</w:t>
        <w:br/>
        <w:br/>
        <w:t>## Achievements</w:t>
        <w:br/>
        <w:t>*   Published Research Paper: **Hand Gesture-Based Presentation Control System**, JETIR Journal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